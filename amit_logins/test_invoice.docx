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0800"/>
            <w:gridSpan w:val="3"/>
          </w:tcPr>
          <w:p>
            <w:pPr>
              <w:jc w:val="center"/>
            </w:pPr>
            <w:r>
              <w:rPr>
                <w:b/>
                <w:sz w:val="40"/>
              </w:rPr>
              <w:t>TAX INVOICE</w:t>
            </w:r>
          </w:p>
        </w:tc>
      </w:tr>
      <w:tr>
        <w:tc>
          <w:tcPr>
            <w:tcW w:type="dxa" w:w="7200"/>
            <w:gridSpan w:val="2"/>
          </w:tcPr>
          <w:p/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  <w:sz w:val="20"/>
              </w:rPr>
              <w:t>INVOICE NO : 044</w:t>
              <w:br/>
              <w:t>DATE : 16-03-2026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